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第1套五等级学生答案</w:t>
      </w:r>
    </w:p>
    <w:p>
      <w:r>
        <w:rPr>
          <w:b/>
        </w:rPr>
        <w:t>等级：良好的回答（满分80-89分，知识点覆盖较全，逻辑较清晰，有一定案例结合，偶有小瑕疵）</w:t>
      </w:r>
    </w:p>
    <w:p>
      <w:r>
        <w:rPr>
          <w:b/>
        </w:rPr>
        <w:t>一、单项选择题（每题2分，共20分）</w:t>
      </w:r>
    </w:p>
    <w:p>
      <w:r>
        <w:t>1.B  2.C  3.C  4.B  5.B  6.D  7.B  8.A  9.B  10.B</w:t>
      </w:r>
    </w:p>
    <w:p>
      <w:r>
        <w:rPr>
          <w:b/>
        </w:rPr>
        <w:t>二、判断题（每题2分，共20分）</w:t>
      </w:r>
    </w:p>
    <w:p>
      <w:r>
        <w:t>1.×  2.√  3.×  4.√  5.×  6.×  7.√  8.×  9.√  10.√</w:t>
      </w:r>
    </w:p>
    <w:p>
      <w:r>
        <w:rPr>
          <w:b/>
        </w:rPr>
        <w:t>三、简答题（每题5分，共20分）</w:t>
      </w:r>
    </w:p>
    <w:p>
      <w:r>
        <w:t>1. 简述跨境电商物流主要模式及特征。</w:t>
      </w:r>
    </w:p>
    <w:p>
      <w:r>
        <w:t>答：跨境电商物流主要模式及特征如下：</w:t>
      </w:r>
    </w:p>
    <w:p>
      <w:r>
        <w:t>• 邮政物流：覆盖广、成本低，时效慢（15–30 天），限重 2 kg（如 e 邮宝）；</w:t>
      </w:r>
    </w:p>
    <w:p>
      <w:r>
        <w:t>• 国际商业快递：时效快（3–7 天）、服务优，成本高（如 DHL、UPS）；</w:t>
      </w:r>
    </w:p>
    <w:p>
      <w:r>
        <w:t>• 国际专线：点对点直达，双清包税，时效（7–15 天）与成本平衡（如云途专线）；</w:t>
      </w:r>
    </w:p>
    <w:p>
      <w:r>
        <w:t>• 海外仓：本地配送（1–3 天），尾程成本低，需提前备货（如亚马逊 FBA）。</w:t>
      </w:r>
    </w:p>
    <w:p>
      <w:r>
        <w:t>2. 简述跨境电商常见支付平台的优劣势。</w:t>
      </w:r>
    </w:p>
    <w:p>
      <w:r>
        <w:t>答：跨境电商常见支付平台如下：</w:t>
      </w:r>
    </w:p>
    <w:p>
      <w:r>
        <w:t>• PayPal：优势是覆盖广（200+ 国家）、欧美认可度高；劣势是费率高（4.4%+ 固定费）、提现成本高；</w:t>
      </w:r>
    </w:p>
    <w:p>
      <w:r>
        <w:t>• Airwallex：优势是费率低（0.3%）、汇率加价低；劣势是新兴市场覆盖不足（如非洲）；</w:t>
      </w:r>
    </w:p>
    <w:p>
      <w:r>
        <w:t>• PingPong：优势是中国本土企业、无入账费；劣势是小众市场货币支持少、全球知名度低。</w:t>
      </w:r>
    </w:p>
    <w:p>
      <w:r>
        <w:t>3. 简述跨境电商核心指标体系。</w:t>
      </w:r>
    </w:p>
    <w:p>
      <w:r>
        <w:t>答：核心指标体系包括以下 4 类：</w:t>
      </w:r>
    </w:p>
    <w:p>
      <w:r>
        <w:t>• 流量指标：点击率（CTR）、搜索词排名；</w:t>
      </w:r>
    </w:p>
    <w:p>
      <w:r>
        <w:t>• 转化指标：加购率、下单转化率；</w:t>
      </w:r>
    </w:p>
    <w:p>
      <w:r>
        <w:t>• 用户行为指标：平均停留时间、复购率；</w:t>
      </w:r>
    </w:p>
    <w:p>
      <w:r>
        <w:t>• 供应链与财务指标：库存周转率、广告 ROI。</w:t>
      </w:r>
    </w:p>
    <w:p>
      <w:r>
        <w:t>4. 简述 AI 在跨境电商卖家端的应用场景。</w:t>
      </w:r>
    </w:p>
    <w:p>
      <w:r>
        <w:t>答：AI 在卖家端的应用场景如下：</w:t>
      </w:r>
    </w:p>
    <w:p>
      <w:r>
        <w:t>• 选品分析：抓取市场需求数据，预测爆款（如 Jungle Scout AI）；</w:t>
      </w:r>
    </w:p>
    <w:p>
      <w:r>
        <w:t>• 店铺运营：优化 Listing 关键词、自动化广告投放；</w:t>
      </w:r>
    </w:p>
    <w:p>
      <w:r>
        <w:t>• 客服：多语言智能客服，处理高频问题（如 Tidio AI）；</w:t>
      </w:r>
    </w:p>
    <w:p>
      <w:r>
        <w:t>• 物流与库存：预测库存需求，优化物流路径；</w:t>
      </w:r>
    </w:p>
    <w:p>
      <w:r>
        <w:t>• 风控：识别支付欺诈、合规风险（如 Signifyd AI）。</w:t>
      </w:r>
    </w:p>
    <w:p>
      <w:r>
        <w:rPr>
          <w:b/>
        </w:rPr>
        <w:t>四、论述题（每题10分，共20分）</w:t>
      </w:r>
    </w:p>
    <w:p>
      <w:r>
        <w:t>1. 论述跨境电商物流方案选择的关键因素。</w:t>
      </w:r>
    </w:p>
    <w:p>
      <w:r>
        <w:t>答：跨境电商物流方案选择的关键因素包括以下几点：</w:t>
      </w:r>
    </w:p>
    <w:p>
      <w:r>
        <w:t>• 商品特性：3C 产品（如无线耳机）轻小、高价值，优先选专线或海外仓（平衡时效与成本）；家居用品（如家具）大件重货，选海运 + 海外仓（降低成本）；</w:t>
      </w:r>
    </w:p>
    <w:p>
      <w:r>
        <w:t>• 目标市场：东南亚（印尼）物流基建弱，需选专线（双清包税）；欧美市场选 FBA（时效快）；</w:t>
      </w:r>
    </w:p>
    <w:p>
      <w:r>
        <w:t>• 成本：低价商品（如手机支架）选邮政小包；高利润商品（如高端耳机）选商业快递；</w:t>
      </w:r>
    </w:p>
    <w:p>
      <w:r>
        <w:t>• 时效：节日大促（黑五）需提前备货海外仓；常规订单选专线；</w:t>
      </w:r>
    </w:p>
    <w:p>
      <w:r>
        <w:t>• 合规：带电商品（如耳机）选已备案专线，避免清关被扣。</w:t>
      </w:r>
    </w:p>
    <w:p>
      <w:r>
        <w:t>2. 论述 AI 对跨境电商发展的影响。</w:t>
      </w:r>
    </w:p>
    <w:p>
      <w:r>
        <w:t>答：AI 对跨境电商发展的影响体现在以下方面：</w:t>
      </w:r>
    </w:p>
    <w:p>
      <w:r>
        <w:t>• 消费者体验：AI 个性化推荐（SHEIN 推送本地趋势商品）、AR 试穿（降低退货率）、多语言客服（Temu 实时翻译）；</w:t>
      </w:r>
    </w:p>
    <w:p>
      <w:r>
        <w:t>• 卖家效率：AI 选品（Temu 预测需求）、供应链优化（SHEIN AI 调整库存）、风控（识别欺诈订单）；</w:t>
      </w:r>
    </w:p>
    <w:p>
      <w:r>
        <w:t>• 创作者产能：AI 生成多语言文案（适配东南亚语言）、短视频脚本（TikTok 内容）、主图设计（Canva AI），提升内容产出效率 40%+。</w:t>
      </w:r>
    </w:p>
    <w:p>
      <w:r>
        <w:rPr>
          <w:b/>
        </w:rPr>
        <w:t>五、案例分析题（每问8分，共16分）</w:t>
      </w:r>
    </w:p>
    <w:p>
      <w:r>
        <w:t>1. 分析跨境电商在东南亚市场中物流、支付与运营的核心问题。</w:t>
      </w:r>
    </w:p>
    <w:p>
      <w:r>
        <w:t>答：核心问题如下：</w:t>
      </w:r>
    </w:p>
    <w:p>
      <w:r>
        <w:t>• 物流：邮政小包时效慢（25–30 天），因采用远距离、无本地仓的直邮模式；国际快递（DHL）成本高，单票运费占售价 35%；缺乏海外仓前置备货。</w:t>
      </w:r>
    </w:p>
    <w:p>
      <w:r>
        <w:t>• 支付：仅支持信用卡和 PayPal，未接入 GrabPay（印尼）、GCash（菲律宾）等本地电子钱包，导致支付成功率仅 65%；未适配本地消费者支付习惯。</w:t>
      </w:r>
    </w:p>
    <w:p>
      <w:r>
        <w:t>• 运营：商品详情页为中文直译，未进行语言本地化与文化适配；TikTok 账号粉丝少、内容缺乏本地化创意，转化率仅 1.2%。</w:t>
      </w:r>
    </w:p>
    <w:p>
      <w:r>
        <w:t>2. 提出东南亚市场物流与用户体验优化方案。</w:t>
      </w:r>
    </w:p>
    <w:p>
      <w:r>
        <w:t>答：优化方案如下：</w:t>
      </w:r>
    </w:p>
    <w:p>
      <w:r>
        <w:t>• 专线路线：印尼／菲律宾专线物流（如燕文东南亚专线）+ 本地海外仓（马尼拉／雅加达）；专线“双清包税”解决清关问题，时效缩短至 8–12 天；海外仓覆盖偏远地区，尾程成本降低 50%。</w:t>
      </w:r>
    </w:p>
    <w:p>
      <w:r>
        <w:t>• 用户体验优化：嵌入本地语言物流状态更新；提供“运费险+无忧退货”服务，将退货率从 20% 降至 8% 以下；与本地快递（如 JNE、LBC）合作最后一公里配送，提升签收体验。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