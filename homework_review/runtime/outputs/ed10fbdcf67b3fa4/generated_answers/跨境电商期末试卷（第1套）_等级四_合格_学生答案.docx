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等级：合格的回答（满分60-69分，核心知识点有遗漏，逻辑不够严密，表述存在模糊之处）</w:t>
      </w:r>
    </w:p>
    <w:p>
      <w:r>
        <w:rPr>
          <w:b/>
        </w:rPr>
        <w:t>一、单项选择题（每题2分，共20分）</w:t>
      </w:r>
    </w:p>
    <w:p>
      <w:r>
        <w:t>1.B 2.C 3.C 4.B 5.B</w:t>
      </w:r>
    </w:p>
    <w:p>
      <w:r>
        <w:t>6.D 7.B 8.A 9.B 10.B</w:t>
      </w:r>
    </w:p>
    <w:p>
      <w:r>
        <w:rPr>
          <w:b/>
        </w:rPr>
        <w:t>二、判断题（每题2分，共20分）</w:t>
      </w:r>
    </w:p>
    <w:p>
      <w:r>
        <w:t>1.× 2.√ 3.√ 4.√ 5.×</w:t>
      </w:r>
    </w:p>
    <w:p>
      <w:r>
        <w:t>6.× 7.√ 8.× 9.√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跨境电商物流的主要模式包括：</w:t>
      </w:r>
    </w:p>
    <w:p>
      <w:r>
        <w:t>（1）邮政物流：覆盖范围广，适合小件商品，成本低，但时效较慢，通常需要15-30天；</w:t>
      </w:r>
    </w:p>
    <w:p>
      <w:r>
        <w:t>（2）国际商业快递：如DHL、UPS，时效快（3-7天），服务质量高，但成本较高；</w:t>
      </w:r>
    </w:p>
    <w:p>
      <w:r>
        <w:t>（3）国际专线：点对点运输，提供双清包税服务，时效和成本较为平衡；</w:t>
      </w:r>
    </w:p>
    <w:p>
      <w:r>
        <w:t>（4）海外仓：提前将商品存放至目标市场仓库，尾程配送时效快（1-3天），但需承担库存风险。</w:t>
      </w:r>
    </w:p>
    <w:p>
      <w:r>
        <w:t>2. 对比分析PayPal、Airwallex、PingPong三种第三方支付平台的优劣势。</w:t>
      </w:r>
    </w:p>
    <w:p>
      <w:r>
        <w:t>PayPal：优势是全球覆盖广，尤其在欧美市场认可度高；劣势是费率较高，提现成本也较高。</w:t>
      </w:r>
    </w:p>
    <w:p>
      <w:r>
        <w:t>Airwallex：优势是费率低，汇率加价少；劣势是新兴市场覆盖不足，部分国家不支持。</w:t>
      </w:r>
    </w:p>
    <w:p>
      <w:r>
        <w:t>PingPong：优势是提现至国内银行账户无手续费，适合中国卖家；劣势是全球知名度较低，支持的货币种类有限。</w:t>
      </w:r>
    </w:p>
    <w:p>
      <w:r>
        <w:t>3. 跨境电商数据分析的核心指标体系包含哪几类？请各列举2个具体指标。</w:t>
      </w:r>
    </w:p>
    <w:p>
      <w:r>
        <w:t>跨境电商数据分析的核心指标体系包括：</w:t>
      </w:r>
    </w:p>
    <w:p>
      <w:r>
        <w:t>（1）流量指标：如点击率（CTR）、搜索词排名；</w:t>
      </w:r>
    </w:p>
    <w:p>
      <w:r>
        <w:t>（2）转化指标：如加购率、下单转化率；</w:t>
      </w:r>
    </w:p>
    <w:p>
      <w:r>
        <w:t>（3）用户行为指标：如复购率、平均停留时间；</w:t>
      </w:r>
    </w:p>
    <w:p>
      <w:r>
        <w:t>（4）供应链与财务指标：如库存周转率、广告ROI。</w:t>
      </w:r>
    </w:p>
    <w:p>
      <w:r>
        <w:t>4. 简述AI在跨境电商卖家端的核心应用场景（至少列举4个）。</w:t>
      </w:r>
    </w:p>
    <w:p>
      <w:r>
        <w:t>AI在跨境电商卖家端的核心应用场景包括：</w:t>
      </w:r>
    </w:p>
    <w:p>
      <w:r>
        <w:t>（1）选品分析：通过抓取市场需求数据，预测爆款商品；</w:t>
      </w:r>
    </w:p>
    <w:p>
      <w:r>
        <w:t>（2）店铺运营：优化商品标题关键词，提升搜索排名；</w:t>
      </w:r>
    </w:p>
    <w:p>
      <w:r>
        <w:t>（3）客服支持：提供多语言智能客服，解决常见问题；</w:t>
      </w:r>
    </w:p>
    <w:p>
      <w:r>
        <w:t>（4）物流优化：预测库存需求，优化配送路径；</w:t>
      </w:r>
    </w:p>
    <w:p>
      <w:r>
        <w:t>（5）内容生成：生成商品详情页文案或短视频脚本。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跨境电商企业选择物流模式需要考虑以下关键因素：</w:t>
      </w:r>
    </w:p>
    <w:p>
      <w:r>
        <w:t>（1）商品特性：轻小、高价值的商品（如无线耳机）适合选择时效快的物流模式，如专线或海外仓；而大件商品（如家具）则更适合选择成本低的物流模式，如海运+海外仓；</w:t>
      </w:r>
    </w:p>
    <w:p>
      <w:r>
        <w:t>（2）目标市场：东南亚市场物流基础设施较弱，专线物流更适合；欧美市场消费者对配送时效要求高，可选择商业快递或FBA；</w:t>
      </w:r>
    </w:p>
    <w:p>
      <w:r>
        <w:t>（3）成本：低价商品（如手机支架）适合邮政小包以降低物流成本；高利润商品（如高端耳机）可选择成本较高但时效快的商业快递；</w:t>
      </w:r>
    </w:p>
    <w:p>
      <w:r>
        <w:t>（4）时效：节日促销期间（如黑五）可提前备货至海外仓以保证时效；普通订单则可选择专线物流；</w:t>
      </w:r>
    </w:p>
    <w:p>
      <w:r>
        <w:t>（5）合规性：带电商品（如耳机）需选择已备案的物流渠道以确保清关顺利。</w:t>
      </w:r>
    </w:p>
    <w:p>
      <w:r>
        <w:t>例如，对于3C产品（如耳机），时效和合规性优先级较高，因此推荐专线物流或海外仓；而对于家居用品（如家具），成本优先级较高，可选择海运+海外仓模式。</w:t>
      </w:r>
    </w:p>
    <w:p>
      <w:r>
        <w:t>2. 结合书稿案例（如SHEIN、Temu），论述AI技术如何从“消费者体验、卖家效率、创作者产能”三个维度赋能跨境电商全链路运营。</w:t>
      </w:r>
    </w:p>
    <w:p>
      <w:r>
        <w:t>AI技术可以从以下三个维度赋能跨境电商全链路运营：</w:t>
      </w:r>
    </w:p>
    <w:p>
      <w:r>
        <w:t>（1）消费者体验：AI可以通过个性化推荐（如SHEIN根据用户浏览记录推荐商品），提升用户购物体验；此外，AI还可应用于AR试穿功能，帮助消费者更直观地选择商品，降低退货率；多语言客服系统（如Temu的实时翻译功能）也能提高用户满意度；</w:t>
      </w:r>
    </w:p>
    <w:p>
      <w:r>
        <w:t>（2）卖家效率：AI选品工具（如Jungle Scout）能够预测市场需求，帮助卖家快速找到潜在爆款；供应链优化工具可以根据销售数据调整库存分布，减少库存积压；AI风控系统可以识别欺诈订单，降低交易风险；</w:t>
      </w:r>
    </w:p>
    <w:p>
      <w:r>
        <w:t>（3）创作者产能：AI可以生成多语言文案，适配不同市场的语言需求；同时，AI还可自动生成短视频脚本或设计商品主图（如Canva AI），提升内容创作效率，帮助卖家快速扩展营销内容。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（1）物流问题：邮政小包时效慢（因东南亚清关复杂），商业快递成本高（远距离运输附加费高）；</w:t>
      </w:r>
    </w:p>
    <w:p>
      <w:r>
        <w:t>（2）支付问题：未适配当地消费者偏好的电子钱包（如GrabPay、GCash），导致支付成功率低；</w:t>
      </w:r>
    </w:p>
    <w:p>
      <w:r>
        <w:t>（3）运营问题：商品详情页为中文直译，未适配当地语言习惯；缺乏本地化营销内容，TikTok账号粉丝量少，转化率低。</w:t>
      </w:r>
    </w:p>
    <w:p>
      <w:r>
        <w:t>2. 针对物流问题，为企业设计一套兼顾“时效、成本、用户体验”的物流方案，并说明选择理由（6分）。</w:t>
      </w:r>
    </w:p>
    <w:p>
      <w:r>
        <w:t>推荐方案：采用东南亚专线物流（如燕文东南亚专线）+海外仓（印尼雅加达、菲律宾马尼拉）。</w:t>
      </w:r>
    </w:p>
    <w:p>
      <w:r>
        <w:t>理由：专线物流提供双清包税服务，解决清关问题，配送时效缩短至8-12天；海外仓可实现本地配送，尾程成本降低，同时覆盖偏远地区；在节日促销期间（如开斋节），提前备货至海外仓可避免断货问题。</w:t>
      </w:r>
    </w:p>
    <w:p>
      <w:r>
        <w:t>3. 结合所学知识，提出支付优化与本地化运营的具体策略（8分）。</w:t>
      </w:r>
    </w:p>
    <w:p>
      <w:r>
        <w:t>支付优化：接入当地电子钱包（如GrabPay、GCash），并推出“钱包支付立减”活动，提升支付成功率至90%以上。</w:t>
      </w:r>
    </w:p>
    <w:p>
      <w:r>
        <w:t>本地化运营：</w:t>
      </w:r>
    </w:p>
    <w:p>
      <w:r>
        <w:t>（1）语言优化：重新撰写商品详情页，使用印尼语或他加禄语，避免机翻错误；</w:t>
      </w:r>
    </w:p>
    <w:p>
      <w:r>
        <w:t>（2）内容营销：通过AI生成TikTok短视频，展示商品的本地使用场景；与东南亚红人（如印尼美妆博主）合作推广；</w:t>
      </w:r>
    </w:p>
    <w:p>
      <w:r>
        <w:t>（3）客服支持：配置印尼语或他加禄语AI客服，确保响应时间在10秒内，提高客户满意度。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