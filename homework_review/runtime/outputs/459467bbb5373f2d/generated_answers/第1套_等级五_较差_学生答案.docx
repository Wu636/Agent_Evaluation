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第1套五等级学生答案</w:t>
      </w:r>
    </w:p>
    <w:p>
      <w:r>
        <w:rPr>
          <w:b/>
        </w:rPr>
        <w:t>等级：较差的回答（满分60分以下，知识漏洞多，逻辑混乱，未结合案例，存在明显错误）</w:t>
      </w:r>
    </w:p>
    <w:p>
      <w:r>
        <w:rPr>
          <w:b/>
        </w:rPr>
        <w:t>一、单项选择题（每题2分，共20分）</w:t>
      </w:r>
    </w:p>
    <w:p>
      <w:r>
        <w:t>1.B  2.A  3.D  4.C  5.A  6.B  7.D  8.B  9.C  10.A</w:t>
      </w:r>
    </w:p>
    <w:p>
      <w:r>
        <w:rPr>
          <w:b/>
        </w:rPr>
        <w:t>二、判断题（每题2分，共20分）</w:t>
      </w:r>
    </w:p>
    <w:p>
      <w:r>
        <w:t>1.√  2.√  3.×  4.×  5.×  6.√  7.×  8.√  9.×  10.×</w:t>
      </w:r>
    </w:p>
    <w:p>
      <w:r>
        <w:rPr>
          <w:b/>
        </w:rPr>
        <w:t>三、简答题（每题5分，共20分）</w:t>
      </w:r>
    </w:p>
    <w:p>
      <w:r>
        <w:t>1. 简述跨境电商物流的主要模式及特征。</w:t>
      </w:r>
    </w:p>
    <w:p>
      <w:r>
        <w:t>跨境电商物流有很多种模式，比如快递、邮政、海外仓等。快递的速度快，但是很贵；邮政便宜，但非常慢；海外仓需要提前备货，如果没有卖出去就很浪费。</w:t>
      </w:r>
    </w:p>
    <w:p>
      <w:r>
        <w:t>2. 简述跨境电商主流支付平台的优劣势。</w:t>
      </w:r>
    </w:p>
    <w:p>
      <w:r>
        <w:t>比如 PayPal 很多人用，但是手续费贵；Airwallex 比较便宜，但有些国家不能用；PingPong 是中国公司，支持人民币，但其他货币不多。</w:t>
      </w:r>
    </w:p>
    <w:p>
      <w:r>
        <w:t>3. 简述跨境电商核心运营指标体系。</w:t>
      </w:r>
    </w:p>
    <w:p>
      <w:r>
        <w:t>指标有很多，比如点击率、销量、库存等等。点击率高就说明很多人看，库存多就说明卖得少。</w:t>
      </w:r>
    </w:p>
    <w:p>
      <w:r>
        <w:t>4. 简述 AI 在跨境电商中的应用场景。</w:t>
      </w:r>
    </w:p>
    <w:p>
      <w:r>
        <w:t>AI 可以用来选品，帮卖家找到热门产品；还可以做广告，比如自动生成关键词；客服也可以用 AI，回答问题很快。</w:t>
      </w:r>
    </w:p>
    <w:p>
      <w:r>
        <w:rPr>
          <w:b/>
        </w:rPr>
        <w:t>四、论述题（每题10分，共20分）</w:t>
      </w:r>
    </w:p>
    <w:p>
      <w:r>
        <w:t>1. 论述跨境物流方案选择的关键因素。</w:t>
      </w:r>
    </w:p>
    <w:p>
      <w:r>
        <w:t>选择物流要看产品，比如贵的东西用快递，便宜的用邮政。还要看国家，比如有些地方快递不方便，就用专线。总之，要根据具体情况选择合适的方式。</w:t>
      </w:r>
    </w:p>
    <w:p>
      <w:r>
        <w:t>2. 论述 AI 技术对跨境电商的影响。</w:t>
      </w:r>
    </w:p>
    <w:p>
      <w:r>
        <w:t>AI 可以帮助卖家提高效率，比如用 AI 推荐产品给顾客，或者用 AI 写广告文案。AI 还能帮卖家防止欺诈，比如检查订单是不是假的。总之，AI 很有用，但也有可能会出错。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