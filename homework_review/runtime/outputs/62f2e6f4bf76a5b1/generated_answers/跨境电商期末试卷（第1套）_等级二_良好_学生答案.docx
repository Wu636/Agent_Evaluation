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等级：良好的回答（满分80-89分，知识点覆盖较全，逻辑较清晰，有一定案例结合，偶有小瑕疵）</w:t>
      </w:r>
    </w:p>
    <w:p>
      <w:r>
        <w:rPr>
          <w:b/>
        </w:rPr>
        <w:t>一、单项选择题（每题2分，共20分）</w:t>
      </w:r>
    </w:p>
    <w:p>
      <w:r>
        <w:t>1.B  2.C  3.C  4.B  5.B</w:t>
      </w:r>
    </w:p>
    <w:p>
      <w:r>
        <w:t>6.D  7.B  8.A  9.B  10.B</w:t>
      </w:r>
    </w:p>
    <w:p>
      <w:r>
        <w:rPr>
          <w:b/>
        </w:rPr>
        <w:t>二、判断题（每题2分，共20分）</w:t>
      </w:r>
    </w:p>
    <w:p>
      <w:r>
        <w:t>1.×  2.√  3.√  4.√  5.×</w:t>
      </w:r>
    </w:p>
    <w:p>
      <w:r>
        <w:t>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跨境电商物流主要模式包括：</w:t>
      </w:r>
    </w:p>
    <w:p>
      <w:r>
        <w:t>（1）邮政物流：覆盖范围广，成本低，但时效较慢，通常需要15-30天，适合轻小商品（如e邮宝）。</w:t>
      </w:r>
    </w:p>
    <w:p>
      <w:r>
        <w:t>（2）国际商业快递：如DHL、UPS，时效快（3-7天），服务优质，但成本较高，适合高价值商品。</w:t>
      </w:r>
    </w:p>
    <w:p>
      <w:r>
        <w:t>（3）国际专线：点对点直达，提供双清包税服务，时效和成本相对平衡（7-15天），适合特定市场（如东南亚）。</w:t>
      </w:r>
    </w:p>
    <w:p>
      <w:r>
        <w:t>（4）海外仓：提前将商品存储到目标国仓库，本地配送时效快（1-3天），尾程成本低，但前期投入高，适合高频订单商品。</w:t>
      </w:r>
    </w:p>
    <w:p>
      <w:r>
        <w:t>2. 对比分析 PayPal、Airwallex、PingPong 三种第三方支付平台的优劣势。</w:t>
      </w:r>
    </w:p>
    <w:p>
      <w:r>
        <w:t>PayPal：覆盖全球，欧美市场认可度高，但费率较高（4.4%+固定费），提现成本高。</w:t>
      </w:r>
    </w:p>
    <w:p>
      <w:r>
        <w:t>Airwallex：费率低（0.3%），汇率加价低，适合中小卖家，但在新兴市场覆盖不足。</w:t>
      </w:r>
    </w:p>
    <w:p>
      <w:r>
        <w:t>PingPong：中国本土企业，提现无手续费，支持人民币结算，但全球知名度较低，小众市场货币支持较少。</w:t>
      </w:r>
    </w:p>
    <w:p>
      <w:r>
        <w:t>3. 跨境电商数据分析的核心指标体系包含哪几类？请各列举2个具体指标。</w:t>
      </w:r>
    </w:p>
    <w:p>
      <w:r>
        <w:t>核心指标体系包括：</w:t>
      </w:r>
    </w:p>
    <w:p>
      <w:r>
        <w:t>（1）流量指标：点击率（CTR）、搜索词排名。</w:t>
      </w:r>
    </w:p>
    <w:p>
      <w:r>
        <w:t>（2）转化指标：加购率、下单转化率。</w:t>
      </w:r>
    </w:p>
    <w:p>
      <w:r>
        <w:t>（3）用户行为指标：复购率、平均停留时间。</w:t>
      </w:r>
    </w:p>
    <w:p>
      <w:r>
        <w:t>（4）供应链与财务指标：库存周转率、广告ROI。</w:t>
      </w:r>
    </w:p>
    <w:p>
      <w:r>
        <w:t>4. 简述 AI 在跨境电商卖家端的核心应用场景（至少列举4个）。</w:t>
      </w:r>
    </w:p>
    <w:p>
      <w:r>
        <w:t>（1）选品分析：AI抓取市场数据，预测爆款商品（如轻薄速干运动套装）。</w:t>
      </w:r>
    </w:p>
    <w:p>
      <w:r>
        <w:t>（2）店铺运营：优化商品标题关键词，自动化广告投放。</w:t>
      </w:r>
    </w:p>
    <w:p>
      <w:r>
        <w:t>（3）智能客服：多语言客服，快速响应消费者问题。</w:t>
      </w:r>
    </w:p>
    <w:p>
      <w:r>
        <w:t>（4）物流与库存管理：预测库存需求，优化物流路径，降低滞销风险。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论述跨境电商企业选择物流模式时需考虑的关键因素，并结合具体商品案例说明不同因素的优先级差异。</w:t>
      </w:r>
    </w:p>
    <w:p>
      <w:r>
        <w:t>跨境电商企业选择物流模式时需考虑以下关键因素：</w:t>
      </w:r>
    </w:p>
    <w:p>
      <w:r>
        <w:t>（1）商品特性：如3C产品（无线耳机）体积小、价值高，适合选择国际专线或海外仓以平衡时效与成本；而家居用品（如家具）体积大、重量高，适合选择海运+海外仓模式以降低成本。</w:t>
      </w:r>
    </w:p>
    <w:p>
      <w:r>
        <w:t>（2）目标市场：东南亚地区物流基础设施较弱，适合选择国际专线物流（如燕文东南亚专线）或海外仓；欧美市场消费者对时效要求高，可优先选择亚马逊FBA。</w:t>
      </w:r>
    </w:p>
    <w:p>
      <w:r>
        <w:t>（3）物流成本：对于低价商品（如手机支架），选择邮政小包以降低成本；而高利润商品（如高端耳机）可选择商业快递以提升用户体验。</w:t>
      </w:r>
    </w:p>
    <w:p>
      <w:r>
        <w:t>（4）时效需求：如节日促销（黑五、圣诞节）订单量大，可提前备货至海外仓；而日常订单可选择专线物流。</w:t>
      </w:r>
    </w:p>
    <w:p>
      <w:r>
        <w:t>（5）合规性：如带电商品（耳机）需选择已备案的物流渠道，确保清关顺利。</w:t>
      </w:r>
    </w:p>
    <w:p>
      <w:r>
        <w:t>2. 结合书稿案例，论述 AI 技术如何从“消费者体验、卖家效率、创作者产能”三个维度赋能跨境电商全链路运营。</w:t>
      </w:r>
    </w:p>
    <w:p>
      <w:r>
        <w:t>AI技术可从以下三个维度赋能跨境电商：</w:t>
      </w:r>
    </w:p>
    <w:p>
      <w:r>
        <w:t>（1）消费者体验：AI算法通过个性化推荐向消费者推送感兴趣的商品（如SHEIN根据用户浏览记录推荐本地趋势商品）；AR试穿技术帮助消费者更直观地了解商品（如虚拟试穿衣服或眼镜），降低退货率；多语言AI客服实时解答消费者问题，提升购物体验。</w:t>
      </w:r>
    </w:p>
    <w:p>
      <w:r>
        <w:t>（2）卖家效率：AI选品工具（如Jungle Scout）帮助卖家预测市场需求，快速锁定爆款；供应链优化算法根据销售数据调整库存分配，减少库存积压；AI风控技术可识别欺诈订单，降低运营风险。</w:t>
      </w:r>
    </w:p>
    <w:p>
      <w:r>
        <w:t>（3）创作者产能：AI技术生成多语言商品描述，适配不同市场语言需求；自动生成短视频脚本和主图设计（如Canva AI），大幅提升内容创作效率；通过分析消费者行为数据，优化广告投放策略，提高广告ROI。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分析该企业在东南亚市场面临的物流、支付、运营问题的核心成因（6分）。</w:t>
      </w:r>
    </w:p>
    <w:p>
      <w:r>
        <w:t>（1）物流问题：邮政小包时效慢（印尼清关复杂），退货率高；国际快递（如DHL）运费占售价比例过高，利润被压缩。</w:t>
      </w:r>
    </w:p>
    <w:p>
      <w:r>
        <w:t>（2）支付问题：未支持本地化支付方式（如GrabPay、GCash），导致支付成功率低（仅65%）。</w:t>
      </w:r>
    </w:p>
    <w:p>
      <w:r>
        <w:t>（3）运营问题：商品详情页直接中文翻译，未适配当地语言习惯；缺乏本地化营销内容（如TikTok短视频），流量转化率低（仅1.2%）。</w:t>
      </w:r>
    </w:p>
    <w:p>
      <w:r>
        <w:t>2. 针对物流问题，为企业设计一套兼顾“时效、成本、用户体验”的物流方案，并说明选择理由（6分）。</w:t>
      </w:r>
    </w:p>
    <w:p>
      <w:r>
        <w:t>物流方案：采用东南亚专线物流（如燕文专线）+本地海外仓模式。</w:t>
      </w:r>
    </w:p>
    <w:p>
      <w:r>
        <w:t>理由：专线物流提供双清包税服务，解决清关问题，时效缩短至8-12天；海外仓可覆盖偏远地区，尾程配送成本降低50%；在促销旺季（如东南亚开斋节）提前备货海外仓，避免断货，提高用户体验。</w:t>
      </w:r>
    </w:p>
    <w:p>
      <w:r>
        <w:t>3. 结合所学知识，提出支付优化与本地化运营的具体策略（8分）。</w:t>
      </w:r>
    </w:p>
    <w:p>
      <w:r>
        <w:t>（1）支付优化：接入东南亚主流电子钱包（如GrabPay、GCash），并推出“电子钱包支付立减”优惠活动，提升支付成功率至90%以上。</w:t>
      </w:r>
    </w:p>
    <w:p>
      <w:r>
        <w:t>（2）本地化运营：</w:t>
      </w:r>
    </w:p>
    <w:p>
      <w:r>
        <w:t>① 语言本地化：用印尼语、菲律宾语重写商品详情页，避免机翻错误，加入当地俚语（如印尼语“murah meriah”，意为“性价比高”）。</w:t>
      </w:r>
    </w:p>
    <w:p>
      <w:r>
        <w:t>② 内容营销：利用AI生成TikTok短视频，展示商品在当地场景的使用方式（如耳机适合户外运动）；与当地网红合作推广，扩大品牌曝光。</w:t>
      </w:r>
    </w:p>
    <w:p>
      <w:r>
        <w:t>③ 客服优化：配置印尼语、菲律宾语AI客服，确保消费者问题能及时响应（响应时间控制在10秒内）。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