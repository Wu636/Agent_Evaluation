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等级：较差的回答（满分60分以下，知识漏洞多，逻辑混乱，未结合案例，存在明显错误）</w:t>
      </w:r>
    </w:p>
    <w:p>
      <w:r>
        <w:rPr>
          <w:b/>
        </w:rPr>
        <w:t>一、单项选择题（每题2分，共20分）</w:t>
      </w:r>
    </w:p>
    <w:p>
      <w:r>
        <w:t>1.A  2.B  3.A  4.D  5.C</w:t>
      </w:r>
    </w:p>
    <w:p>
      <w:r>
        <w:t>6.B  7.A  8.B  9.C  10.A</w:t>
      </w:r>
    </w:p>
    <w:p>
      <w:r>
        <w:rPr>
          <w:b/>
        </w:rPr>
        <w:t>二、判断题（每题2分，共20分）</w:t>
      </w:r>
    </w:p>
    <w:p>
      <w:r>
        <w:t>1.√  2.×  3.×  4.√  5.√</w:t>
      </w:r>
    </w:p>
    <w:p>
      <w:r>
        <w:t>6.√  7.×  8.√  9.×  10.×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跨境电商物流主要有以下几种模式：</w:t>
      </w:r>
    </w:p>
    <w:p>
      <w:r>
        <w:t>- 邮政物流：速度快，覆盖范围大，适合小件商品。</w:t>
      </w:r>
    </w:p>
    <w:p>
      <w:r>
        <w:t>- 国际快递：像DHL、UPS，费用低，适合大批量货物。</w:t>
      </w:r>
    </w:p>
    <w:p>
      <w:r>
        <w:t>- 专线物流：通过专门的线路运输，时间长，但能送到偏远地区。</w:t>
      </w:r>
    </w:p>
    <w:p>
      <w:r>
        <w:t>- 海外仓：提前把货物放到国外仓库，减少运输时间，但成本高。</w:t>
      </w:r>
    </w:p>
    <w:p>
      <w:r>
        <w:t>2. 对比分析 PayPal、Airwallex、PingPong 三种第三方支付平台的优劣势。</w:t>
      </w:r>
    </w:p>
    <w:p>
      <w:r>
        <w:t>PayPal：优势是全球知名度高，缺点是手续费很高。</w:t>
      </w:r>
    </w:p>
    <w:p>
      <w:r>
        <w:t>Airwallex：优点是支持多种货币，缺点是平台不够普及。</w:t>
      </w:r>
    </w:p>
    <w:p>
      <w:r>
        <w:t>PingPong：优点是中国卖家更熟悉，缺点是提现时间长。</w:t>
      </w:r>
    </w:p>
    <w:p>
      <w:r>
        <w:t>3. 跨境电商数据分析的核心指标体系包含哪几类？请各列举 2 个具体指标。</w:t>
      </w:r>
    </w:p>
    <w:p>
      <w:r>
        <w:t>跨境电商数据分析包括：</w:t>
      </w:r>
    </w:p>
    <w:p>
      <w:r>
        <w:t>- 流量指标：点击量、转化率。</w:t>
      </w:r>
    </w:p>
    <w:p>
      <w:r>
        <w:t>- 销售指标：销售额、订单量。</w:t>
      </w:r>
    </w:p>
    <w:p>
      <w:r>
        <w:t>- 用户指标：用户活跃度、回购率。</w:t>
      </w:r>
    </w:p>
    <w:p>
      <w:r>
        <w:t>- 物流指标：物流时效、退货率。</w:t>
      </w:r>
    </w:p>
    <w:p>
      <w:r>
        <w:t>4. 简述 AI 在跨境电商卖家端的核心应用场景（至少列举 4 个）。</w:t>
      </w:r>
    </w:p>
    <w:p>
      <w:r>
        <w:t>AI 在跨境电商中可以用于：</w:t>
      </w:r>
    </w:p>
    <w:p>
      <w:r>
        <w:t>- 自动回复客户问题，比如用聊天机器人。</w:t>
      </w:r>
    </w:p>
    <w:p>
      <w:r>
        <w:t>- 优化物流路线，减少运输时间。</w:t>
      </w:r>
    </w:p>
    <w:p>
      <w:r>
        <w:t>- 分析消费者需求，推荐商品。</w:t>
      </w:r>
    </w:p>
    <w:p>
      <w:r>
        <w:t>- 制作商品图片和广告文案。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 3C 产品、家居用品）说明不同因素的优先级差异。</w:t>
      </w:r>
    </w:p>
    <w:p>
      <w:r>
        <w:t>跨境电商企业选择物流模式时需要考虑以下因素：</w:t>
      </w:r>
    </w:p>
    <w:p>
      <w:r>
        <w:t>- 成本：如果商品价格高，可以选择快递方式。如果价格低，可以选择邮政物流。</w:t>
      </w:r>
    </w:p>
    <w:p>
      <w:r>
        <w:t>- 时间：比如3C产品需要快速送达，就要用最快的物流方式。</w:t>
      </w:r>
    </w:p>
    <w:p>
      <w:r>
        <w:t>- 商品特性：家居用品太大，可能需要用海运。</w:t>
      </w:r>
    </w:p>
    <w:p>
      <w:r>
        <w:t>比如，卖无线耳机的话，应该用国际快递，因为耳机很小，快递便宜。卖家具的话，用邮政物流比较好，因为家具很重。</w:t>
      </w:r>
    </w:p>
    <w:p>
      <w:r>
        <w:t>2. 结合书稿案例（如 SHEIN、Temu），论述 AI 技术如何从 “消费者体验、卖家效率、创作者产能” 三个维度赋能跨境电商全链路运营。</w:t>
      </w:r>
    </w:p>
    <w:p>
      <w:r>
        <w:t>AI 技术可以从以下几个方面帮助跨境电商：</w:t>
      </w:r>
    </w:p>
    <w:p>
      <w:r>
        <w:t>- 消费者体验：AI 可以推荐消费者喜欢的商品，比如 SHEIN 就会根据用户浏览记录推荐衣服。</w:t>
      </w:r>
    </w:p>
    <w:p>
      <w:r>
        <w:t>- 卖家效率：AI 帮助卖家管理库存，减少缺货情况。</w:t>
      </w:r>
    </w:p>
    <w:p>
      <w:r>
        <w:t>- 创作者产能：AI 可以生成广告图片和视频，比如 Temu 的广告都是用 AI 制作的。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- 物流问题：邮政小包时效慢，国际快递成本高。</w:t>
      </w:r>
    </w:p>
    <w:p>
      <w:r>
        <w:t>- 支付问题：当地人不爱用 PayPal，只喜欢用本地支付工具。</w:t>
      </w:r>
    </w:p>
    <w:p>
      <w:r>
        <w:t>- 运营问题：商品详情翻译不好，导致消费者看不懂。</w:t>
      </w:r>
    </w:p>
    <w:p>
      <w:r>
        <w:t>2. 针对物流问题，为企业设计一套兼顾 “时效、成本、用户体验” 的物流方案，并说明选择理由（6分）。</w:t>
      </w:r>
    </w:p>
    <w:p>
      <w:r>
        <w:t>建议企业使用海外仓模式，把货提前运到东南亚的仓库。这样可以减少运输时间，用户体验会很好。而且用海运运到仓库，成本也不高。</w:t>
      </w:r>
    </w:p>
    <w:p>
      <w:r>
        <w:t>3. 结合所学知识，提出支付优化与本地化运营的具体策略（8分）。</w:t>
      </w:r>
    </w:p>
    <w:p>
      <w:r>
        <w:t>- 支付优化：接入 GrabPay 和 GCash，让消费者更方便支付。</w:t>
      </w:r>
    </w:p>
    <w:p>
      <w:r>
        <w:t>- 本地化运营：把商品详情翻译成当地语言，比如印尼语。还可以在 TikTok 上找网红帮忙推广。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