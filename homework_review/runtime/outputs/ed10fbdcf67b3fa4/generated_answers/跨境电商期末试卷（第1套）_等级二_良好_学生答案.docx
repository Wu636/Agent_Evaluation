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跨境电商期末试卷（第1套）五等级学生答案</w:t>
      </w:r>
    </w:p>
    <w:p>
      <w:r>
        <w:rPr>
          <w:b/>
        </w:rPr>
        <w:t>等级：良好的回答（满分80-89分，知识点覆盖较全，逻辑较清晰，有一定案例结合，偶有小瑕疵）</w:t>
      </w:r>
    </w:p>
    <w:p>
      <w:r>
        <w:rPr>
          <w:b/>
        </w:rPr>
        <w:t>一、单项选择题（每题2分，共20分）</w:t>
      </w:r>
    </w:p>
    <w:p>
      <w:r>
        <w:t>1.B  2.C  3.C  4.B  5.B</w:t>
      </w:r>
    </w:p>
    <w:p>
      <w:r>
        <w:t>6.D  7.B  8.A  9.B  10.B</w:t>
      </w:r>
    </w:p>
    <w:p>
      <w:r>
        <w:rPr>
          <w:b/>
        </w:rPr>
        <w:t>二、判断题（每题2分，共20分）</w:t>
      </w:r>
    </w:p>
    <w:p>
      <w:r>
        <w:t>1.×  2.√  3.√  4.√  5.×</w:t>
      </w:r>
    </w:p>
    <w:p>
      <w:r>
        <w:t>6.×  7.√  8.×  9.√  10.√</w:t>
      </w:r>
    </w:p>
    <w:p>
      <w:r>
        <w:rPr>
          <w:b/>
        </w:rPr>
        <w:t>三、简答题（每题5分，共20分）</w:t>
      </w:r>
    </w:p>
    <w:p>
      <w:r>
        <w:t>1. 简述跨境电商物流的主要模式及各模式核心特征。</w:t>
      </w:r>
    </w:p>
    <w:p>
      <w:r>
        <w:t>跨境电商物流的主要模式包括：</w:t>
      </w:r>
    </w:p>
    <w:p>
      <w:r>
        <w:t>（1）邮政物流：覆盖范围广、成本低，适合小件商品，但时效较慢（15-30天），如e邮宝。</w:t>
      </w:r>
    </w:p>
    <w:p>
      <w:r>
        <w:t>（2）国际商业快递：时效快（3-7天）、服务优质，但费用较高，适合高价值商品，如DHL、UPS。</w:t>
      </w:r>
    </w:p>
    <w:p>
      <w:r>
        <w:t>（3）国际专线：点对点直达，提供双清包税服务，时效适中（7-15天），成本较平衡，如燕文专线。</w:t>
      </w:r>
    </w:p>
    <w:p>
      <w:r>
        <w:t>（4）海外仓：提前备货到目标国仓库，本地配送快（1-3天），尾程成本低，但需承担库存风险，如亚马逊FBA。</w:t>
      </w:r>
    </w:p>
    <w:p>
      <w:r>
        <w:t>2. 对比分析 PayPal、Airwallex、PingPong 三种第三方支付平台的优劣势。</w:t>
      </w:r>
    </w:p>
    <w:p>
      <w:r>
        <w:t>（1）PayPal：优势是全球覆盖范围广，欧美市场认可度高；劣势是费率较高（4.4%+固定费），提现成本高。</w:t>
      </w:r>
    </w:p>
    <w:p>
      <w:r>
        <w:t>（2）Airwallex：优势是费率低（0.3%）、汇率加价低；劣势是新兴市场覆盖不足，用户基础较小。</w:t>
      </w:r>
    </w:p>
    <w:p>
      <w:r>
        <w:t>（3）PingPong：优势是本土企业支持无入账费，提现灵活；劣势是小众货币支持不足，全球知名度有限。</w:t>
      </w:r>
    </w:p>
    <w:p>
      <w:r>
        <w:t>3. 跨境电商数据分析的核心指标体系包含哪几类？请各列举2个具体指标。</w:t>
      </w:r>
    </w:p>
    <w:p>
      <w:r>
        <w:t>核心指标体系包含以下几类：</w:t>
      </w:r>
    </w:p>
    <w:p>
      <w:r>
        <w:t>（1）流量指标：点击率（CTR）、搜索词排名。</w:t>
      </w:r>
    </w:p>
    <w:p>
      <w:r>
        <w:t>（2）转化指标：加购率、下单转化率。</w:t>
      </w:r>
    </w:p>
    <w:p>
      <w:r>
        <w:t>（3）用户行为指标：复购率、平均停留时间。</w:t>
      </w:r>
    </w:p>
    <w:p>
      <w:r>
        <w:t>（4）供应链与财务指标：库存周转率、广告ROI。</w:t>
      </w:r>
    </w:p>
    <w:p>
      <w:r>
        <w:t>4. 简述 AI 在跨境电商卖家端的核心应用场景（至少列举4个）。</w:t>
      </w:r>
    </w:p>
    <w:p>
      <w:r>
        <w:t>AI 在跨境电商卖家端的核心应用场景包括：</w:t>
      </w:r>
    </w:p>
    <w:p>
      <w:r>
        <w:t>（1）选品分析：通过抓取市场数据和趋势，预测潜在爆款商品。</w:t>
      </w:r>
    </w:p>
    <w:p>
      <w:r>
        <w:t>（2）运营优化：优化商品标题和关键词，自动化广告投放。</w:t>
      </w:r>
    </w:p>
    <w:p>
      <w:r>
        <w:t>（3）智能客服：提供多语言自动化客服服务，处理高频问题。</w:t>
      </w:r>
    </w:p>
    <w:p>
      <w:r>
        <w:t>（4）物流与库存管理：预测库存需求，优化物流配送路径。</w:t>
      </w:r>
    </w:p>
    <w:p>
      <w:r>
        <w:rPr>
          <w:b/>
        </w:rPr>
        <w:t>四、论述题（每题10分，共20分）</w:t>
      </w:r>
    </w:p>
    <w:p>
      <w:r>
        <w:t>1. 论述跨境电商企业选择物流模式时需考虑的关键因素，并结合具体商品案例（如3C产品、家居用品）说明不同因素的优先级差异。</w:t>
      </w:r>
    </w:p>
    <w:p>
      <w:r>
        <w:t>跨境电商企业选择物流模式时，应重点考虑以下关键因素：</w:t>
      </w:r>
    </w:p>
    <w:p>
      <w:r>
        <w:t>（1）商品特性：轻小高价值的商品（如无线耳机）更适合国际专线或海外仓，降低尾程成本；而大件重货（如家具）通常选择海运+海外仓模式以降低运输成本。</w:t>
      </w:r>
    </w:p>
    <w:p>
      <w:r>
        <w:t>（2）目标市场：物流基础设施较弱的市场（如东南亚）适合专线物流，提供双清包税服务；欧美市场可以优先选择FBA模式，提升配送时效。</w:t>
      </w:r>
    </w:p>
    <w:p>
      <w:r>
        <w:t>（3）成本控制：低价商品（如手机壳）适合邮政小包以降低运输费用；高单价商品（如高端耳机）可以选择商业快递，保证物流时效。</w:t>
      </w:r>
    </w:p>
    <w:p>
      <w:r>
        <w:t>（4）时效要求：针对促销活动（如黑五大促），企业需提前备货至海外仓；常规订单则可选择时效适中的专线物流。</w:t>
      </w:r>
    </w:p>
    <w:p>
      <w:r>
        <w:t>（5）合规性：如带电商品（如蓝牙耳机）需选择已备案的物流渠道，避免清关受阻。</w:t>
      </w:r>
    </w:p>
    <w:p>
      <w:r>
        <w:t>例如，针对无线耳机，企业可选择专线物流以平衡时效与成本，而针对家具用品，则可优先考虑海运+海外仓模式降低整体费用。</w:t>
      </w:r>
    </w:p>
    <w:p>
      <w:r>
        <w:t>2. 结合书稿案例（如 SHEIN、Temu），论述 AI 技术如何从“消费者体验、卖家效率、创作者产能”三个维度赋能跨境电商全链路运营。</w:t>
      </w:r>
    </w:p>
    <w:p>
      <w:r>
        <w:t>AI 技术在跨境电商中有以下赋能作用：</w:t>
      </w:r>
    </w:p>
    <w:p>
      <w:r>
        <w:t>（1）消费者体验：AI 可通过个性化推荐提升用户购物体验。例如，SHEIN 利用算法根据用户浏览记录推送本地化商品推荐；AR 技术可用于虚拟试穿，降低退货率；实时翻译客服工具提升消费者沟通效率。</w:t>
      </w:r>
    </w:p>
    <w:p>
      <w:r>
        <w:t>（2）卖家效率：AI 帮助卖家优化选品和库存管理。例如，Temu 利用AI分析市场需求，预测爆款商品，调整供应链计划；AI 算法还可优化广告投放策略，提升广告ROI。</w:t>
      </w:r>
    </w:p>
    <w:p>
      <w:r>
        <w:t>（3）创作者产能：AI 提高内容生产效率。例如，AI 工具可生成多语言商品文案，适配不同市场；通过AI生成短视频脚本和主图设计，提升TikTok推广内容的产出效率。</w:t>
      </w:r>
    </w:p>
    <w:p>
      <w:r>
        <w:t>结合案例，SHEIN通过AI优化供应链和推荐系统，降低库存压力；Temu利用AI生成本地化内容，快速拓展市场，提升消费者粘性。</w:t>
      </w:r>
    </w:p>
    <w:p>
      <w:r>
        <w:rPr>
          <w:b/>
        </w:rPr>
        <w:t>五、案例分析题（满分20分）</w:t>
      </w:r>
    </w:p>
    <w:p>
      <w:r>
        <w:t>1. 分析该企业在东南亚市场面临的物流、支付、运营问题的核心成因（6分）。</w:t>
      </w:r>
    </w:p>
    <w:p>
      <w:r>
        <w:t>（1）物流问题：邮政小包时效慢（25-30天），因清关复杂导致配送延迟；商业快递成本高（单票运费占售价35%），利润空间被压缩。</w:t>
      </w:r>
    </w:p>
    <w:p>
      <w:r>
        <w:t>（2）支付问题：未接入本地主流支付方式（如GrabPay、GCash），信用卡和PayPal用户基数低，支付成功率仅65%。</w:t>
      </w:r>
    </w:p>
    <w:p>
      <w:r>
        <w:t>（3）运营问题：商品详情页仅为中文直译，未适配当地语言和文化；缺乏本地化营销内容，TikTok 账号粉丝少，转化率低至1.2%。</w:t>
      </w:r>
    </w:p>
    <w:p>
      <w:r>
        <w:t>2. 针对物流问题，为企业设计一套兼顾“时效、成本、用户体验”的物流方案，并说明选择理由（6分）。</w:t>
      </w:r>
    </w:p>
    <w:p>
      <w:r>
        <w:t>建议方案：采用印尼/菲律宾专线物流+本地海外仓模式。</w:t>
      </w:r>
    </w:p>
    <w:p>
      <w:r>
        <w:t>理由：</w:t>
      </w:r>
    </w:p>
    <w:p>
      <w:r>
        <w:t>（1）专线物流提供双清包税服务，解决清关效率低的问题，同时缩短物流时效至8-12天；</w:t>
      </w:r>
    </w:p>
    <w:p>
      <w:r>
        <w:t>（2）海外仓模式可覆盖偏远地区，尾程配送成本降低50%；</w:t>
      </w:r>
    </w:p>
    <w:p>
      <w:r>
        <w:t>（3）通过专线和海外仓结合，既能保证时效，又能优化成本结构，提升用户体验。</w:t>
      </w:r>
    </w:p>
    <w:p>
      <w:r>
        <w:t>3. 结合所学知识，提出支付优化与本地化运营的具体策略（8分）。</w:t>
      </w:r>
    </w:p>
    <w:p>
      <w:r>
        <w:t>（1）支付优化：接入本地主流支付方式GrabPay（印尼）和GCash（菲律宾），并推出“电子钱包支付立减”活动，提升支付成功率至90%以上。</w:t>
      </w:r>
    </w:p>
    <w:p>
      <w:r>
        <w:t>（2）本地化运营：</w:t>
      </w:r>
    </w:p>
    <w:p>
      <w:r>
        <w:t>① 商品详情页：用印尼语和菲律宾他加禄语重新编写文案，加入本地消费者熟悉的表达和关键词；</w:t>
      </w:r>
    </w:p>
    <w:p>
      <w:r>
        <w:t>② TikTok 营销：通过AI生成短视频内容，展示耳机的日常使用场景，与本地网红合作推广；</w:t>
      </w:r>
    </w:p>
    <w:p>
      <w:r>
        <w:t>③ 客服服务：引入多语言AI客服系统，提供印尼语和他加禄语的实时客服支持，将响应时间控制在10秒内，提升用户满意度。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